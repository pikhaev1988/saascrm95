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</w:pPr>
      <w:r>
        <w:rPr>
          <w:rFonts w:ascii="Times New Roman" w:hAnsi="Times New Roman"/>
          <w:b w:val="0"/>
          <w:i/>
          <w:color w:val="102A43"/>
          <w:sz w:val="24"/>
        </w:rPr>
        <w:t>Руководителю образовательной организации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</w:r>
    </w:p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color w:val="102A43"/>
          <w:sz w:val="32"/>
        </w:rPr>
        <w:t>О платформе «Анализ ГИА»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Платформа «Анализ ГИА» — российский веб‑сервис аналитики протоколов ЕГЭ, ОГЭ и ВПР. Школа загружает свои протоколы и получает аналитические справки в личном кабинете. Данные другой образовательной организации школа не видит.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Исполнитель — физическое лицо Пихаев Амур Адланович, ИНН 201005220670, плательщик налога на профессиональный доход (самозанятый). Самозанятый является физическим лицом: отдельное ООО или ИП для заключения договора со школой не требуется. Образовательная организация вправе приобретать доступ к платформе у физического лица по договору возмездного оказания услуг.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Школа покупает доступ к личному кабинету на 5 (пять) лет, а не исключительные права на программу и не исходный код. При наличии чека из приложения «Мой налог» на ИНН школы Заказчик не удерживает НДФЛ и не начисляет страховые взносы на сумму вознаграждения Исполнителя.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Серверы находятся в Российской Федерации. Обработка персональных данных обучающихся ведётся по поручению школы в рамках Федерального закона № 152‑ФЗ. Политика обработки персональных данных опубликована: https://analizgia.ru/legal/privacy/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Лицензия на образовательную деятельность и аттестат ФСТЭК для данного класса систем не требуются: сервис не реализует образовательную программу и не является государственной информационной системой.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Регистрация программы для ЭВМ в Роспатенте оформляется. Копия свидетельства будет направлена после выдачи.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К письму прилагаются: описание платформы, справка о мерах защиты, проект договора, памятка для бухгалтерии.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Пихаев Амур Адланович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ИНН 201005220670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Pikhaev1988@yandex.ru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102A43"/>
          <w:sz w:val="24"/>
        </w:rPr>
        <w:t>https://analizgia.ru</w:t>
      </w:r>
    </w:p>
    <w:sectPr w:rsidR="00FC693F" w:rsidRPr="0006063C" w:rsidSect="00034616"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color w:val="102A4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